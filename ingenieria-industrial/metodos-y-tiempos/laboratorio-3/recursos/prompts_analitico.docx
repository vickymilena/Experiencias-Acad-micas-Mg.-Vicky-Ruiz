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2A46"/>
        </w:rPr>
        <w:t>Prompts para el cursograma analítico</w:t>
      </w:r>
    </w:p>
    <w:p>
      <w:r>
        <w:t>Laboratorio 3 · Métodos y Tiempos · Mg. Vicky Ruiz</w:t>
      </w:r>
    </w:p>
    <w:p>
      <w:pPr>
        <w:pStyle w:val="Subtitle"/>
      </w:pPr>
      <w:r>
        <w:t>Orden recomendado: Prompt 1 → Prompt 3 → Prompt 2. Adjunta PLANTILLA_ANALITICO.xlsx y reemplaza los campos entre corchetes. Comprueba los resultados y valida en campo toda cifra estimada.</w:t>
      </w:r>
    </w:p>
    <w:p>
      <w:pPr>
        <w:pStyle w:val="Heading1"/>
      </w:pPr>
      <w:r>
        <w:rPr>
          <w:color w:val="176B80"/>
        </w:rPr>
        <w:t>PROMPT 1 · LEVANTAMIENTO / MÉTODO ACTUAL</w:t>
      </w:r>
    </w:p>
    <w:p>
      <w:r>
        <w:t>ROL: Actúa como ingeniero industrial experto en estudio de métodos; explica las decisiones con claridad.</w:t>
      </w:r>
    </w:p>
    <w:p>
      <w:r>
        <w:t>TAREA: Usa exclusivamente el archivo adjunto PLANTILLA_ANALITICO.xlsx. Completa únicamente la hoja ACTUAL. Conserva el diseño, las fórmulas y las hojas PROPUESTO y ANÁLISIS.</w:t>
      </w:r>
    </w:p>
    <w:p>
      <w:r>
        <w:rPr>
          <w:b/>
        </w:rPr>
        <w:t>DATOS A COMPLETAR:</w:t>
      </w:r>
    </w:p>
    <w:p>
      <w:r>
        <w:t>- Proceso: [NOMBRE]</w:t>
      </w:r>
    </w:p>
    <w:p>
      <w:r>
        <w:t>- Producto/objeto observado: [MATERIAL, OPERARIO O EQUIPO]</w:t>
      </w:r>
    </w:p>
    <w:p>
      <w:r>
        <w:t>- Lugar: [LUGAR]</w:t>
      </w:r>
    </w:p>
    <w:p>
      <w:r>
        <w:t>- El estudio inicia en: [INICIO]</w:t>
      </w:r>
    </w:p>
    <w:p>
      <w:r>
        <w:t>- El estudio termina en: [FIN]</w:t>
      </w:r>
    </w:p>
    <w:p>
      <w:r>
        <w:t>- Elaborado por: [NOMBRE]</w:t>
      </w:r>
    </w:p>
    <w:p>
      <w:r>
        <w:t>- Fecha: [FECHA]</w:t>
      </w:r>
    </w:p>
    <w:p>
      <w:r>
        <w:t>- Tamaño del lote: [CANTIDAD]</w:t>
      </w:r>
    </w:p>
    <w:p>
      <w:r>
        <w:t>- ¿Autoriza estimar datos faltantes?: [NO / SÍ]</w:t>
      </w:r>
    </w:p>
    <w:p>
      <w:r>
        <w:t>- Descripción observada: [PEGA EL PROCESO]</w:t>
      </w:r>
    </w:p>
    <w:p>
      <w:r>
        <w:rPr>
          <w:b/>
        </w:rPr>
        <w:t>PASOS:</w:t>
      </w:r>
    </w:p>
    <w:p>
      <w:r>
        <w:t>1. Si falta algo esencial, haz máximo tres preguntas breves.</w:t>
      </w:r>
    </w:p>
    <w:p>
      <w:r>
        <w:t>2. Identifica ramas independientes, trabajos simultáneos y puntos de integración. Si hay ramas paralelas, no las conviertas en una sola secuencia.</w:t>
      </w:r>
    </w:p>
    <w:p>
      <w:r>
        <w:t>3. Descompón el proceso en actividades mínimas (verbo + objeto). Clasifica: operación O, transporte T, inspección I, espera E y almacenaje A.</w:t>
      </w:r>
    </w:p>
    <w:p>
      <w:r>
        <w:t>4. En ACTUAL usa las filas 19 a 118: B=ID, C=RAMA, D=OBJETO, E=DESCRIPCIÓN, F=CANTIDAD, G=ORIGEN, H=DESTINO, I=DISTANCIA EN METROS, J=TIEMPO EN MINUTOS, K=TIPO (O/T/I/E/A), Q:T=PREDECESORAS, W=OBSERVACIONES. A, L:P, U:V y X contienen fórmulas, NO las reemplaces.</w:t>
      </w:r>
    </w:p>
    <w:p>
      <w:r>
        <w:t>5. Los puntos se muestran por fórmula en las columnas L:P. Las predecesoras deben indicar la secuencia real; registra más de una en la confluencia. Tiempo desconocido = celda vacía, no cero. Los tiempos estimados deben señalarse como estimados en W.</w:t>
      </w:r>
    </w:p>
    <w:p>
      <w:r>
        <w:t>6. Comprueba los conteos ACTUAL y los totales de distancia, suma de tiempos y duración teórica. Distingue la suma de tiempos de las ramas del tiempo transcurrido.</w:t>
      </w:r>
    </w:p>
    <w:p>
      <w:r>
        <w:t>7. Entrega el mismo libro Excel con ACTUAL lleno y las demás hojas intactas. Incluye tres datos que deban verificarse presencialmente.</w:t>
      </w:r>
    </w:p>
    <w:p>
      <w:r>
        <w:br w:type="page"/>
      </w:r>
    </w:p>
    <w:p>
      <w:pPr>
        <w:pStyle w:val="Heading1"/>
      </w:pPr>
      <w:r>
        <w:rPr>
          <w:color w:val="176B80"/>
        </w:rPr>
        <w:t>PROMPT 3 · MEJORA / MÉTODO PROPUESTO</w:t>
      </w:r>
    </w:p>
    <w:p>
      <w:r>
        <w:t>ROL: Actúa como ingeniero industrial experto en mejoras de métodos y seguridad de procesos. Argumenta cada modificación.</w:t>
      </w:r>
    </w:p>
    <w:p>
      <w:r>
        <w:t>TAREA: Usa PLANTILLA_ANALITICO.xlsx con ACTUAL ya diligenciado y revisado. Trabaja EXCLUSIVAMENTE en PROPUESTO. Conserva sin cambios ACTUAL y las fórmulas de ANÁLISIS.</w:t>
      </w:r>
    </w:p>
    <w:p>
      <w:r>
        <w:rPr>
          <w:b/>
        </w:rPr>
        <w:t>CONTEXTO:</w:t>
      </w:r>
    </w:p>
    <w:p>
      <w:r>
        <w:t>- Herramientas disponibles: [HERRAMIENTAS]</w:t>
      </w:r>
    </w:p>
    <w:p>
      <w:r>
        <w:t>- Controles obligatorios que no pueden eliminarse: [CONTROLES]</w:t>
      </w:r>
    </w:p>
    <w:p>
      <w:r>
        <w:t>- Presupuesto: [CERO / BAJO / ALTO]</w:t>
      </w:r>
    </w:p>
    <w:p>
      <w:r>
        <w:rPr>
          <w:b/>
        </w:rPr>
        <w:t>PASOS:</w:t>
      </w:r>
    </w:p>
    <w:p>
      <w:r>
        <w:t>1. Identifica esperas, transportes, cuellos de botella, tareas repetidas y riesgos. Cita el ID de actividad en ACTUAL.</w:t>
      </w:r>
    </w:p>
    <w:p>
      <w:r>
        <w:t>2. Propón cambios en orden: eliminar acciones sin función, combinar, reorganizar y, cuando proceda, apoyar con automatización o IA.</w:t>
      </w:r>
    </w:p>
    <w:p>
      <w:r>
        <w:t>3. Conserva inspecciones o controles obligatorios, salvo validación técnica documentada. No inventes ahorros verificados.</w:t>
      </w:r>
    </w:p>
    <w:p>
      <w:r>
        <w:t>4. Completa PROPUESTO filas 19 a 118: B=ID; C=RAMA; D=OBJETO; E=DESCRIPCIÓN; F=CANTIDAD; G/H=ORIGEN/DESTINO; I=METROS; J=MINUTOS; K=O/T/I/E/A; Q:T=PREDECESORAS; W=RAZÓN DE CAMBIO Y EVIDENCIA POR VALIDAR. Respeta fórmulas de A,L:P,U:V,X.</w:t>
      </w:r>
    </w:p>
    <w:p>
      <w:r>
        <w:t>5. Registra actividades simultáneas en sus ramas; al confluir documenta todas sus predecesoras. Un tiempo no medido debe quedar vacío o claramente identificado como estimado.</w:t>
      </w:r>
    </w:p>
    <w:p>
      <w:r>
        <w:t>6. Revisa en ANÁLISIS las variaciones ACTUAL vs PROPUESTO, así como el resumen por rama. Explica diferencias entre la suma de tiempos y la duración teórica.</w:t>
      </w:r>
    </w:p>
    <w:p>
      <w:r>
        <w:t>7. Devuelve el Excel con los métodos completos y añade un cuadro corto: actividad, cambio, causa, dato por validar y riesgo de aplicación.</w:t>
      </w:r>
    </w:p>
    <w:p>
      <w:r>
        <w:br w:type="page"/>
      </w:r>
    </w:p>
    <w:p>
      <w:pPr>
        <w:pStyle w:val="Heading1"/>
      </w:pPr>
      <w:r>
        <w:rPr>
          <w:color w:val="176B80"/>
        </w:rPr>
        <w:t>PROMPT 2 · DIAGRAMAS GRÁFICOS (AL FINAL)</w:t>
      </w:r>
    </w:p>
    <w:p>
      <w:r>
        <w:t>ROL: Actúa como experto en cursogramas analíticos y Draw.io. Explica las decisiones con claridad.</w:t>
      </w:r>
    </w:p>
    <w:p>
      <w:r>
        <w:t>TAREA: Con PLANTILLA_ANALITICO.xlsx que ya contiene ACTUAL y PROPUESTO revisados, construye DOS diagramas independientes editables en Draw.io: método ACTUAL y método PROPUESTO.</w:t>
      </w:r>
    </w:p>
    <w:p>
      <w:r>
        <w:rPr>
          <w:b/>
        </w:rPr>
        <w:t>REGLAS:</w:t>
      </w:r>
    </w:p>
    <w:p>
      <w:r>
        <w:t>1. Sigue el orden por RAMA, las predecesoras (Q:T) y el punto de unión. No representes ramas simultáneas como un único recorrido secuencial.</w:t>
      </w:r>
    </w:p>
    <w:p>
      <w:r>
        <w:t>2. Convenciones: Operación círculo; Transporte flecha; Inspección cuadrado; Espera símbolo D; Almacenamiento triángulo invertido. Un símbolo por fila. Descripción y unidad de tiempo/minutos a la derecha; distancia en metros cuando se conozca.</w:t>
      </w:r>
    </w:p>
    <w:p>
      <w:r>
        <w:t>3. Conecta símbolos de cada rama en secuencia y muestra cómo confluyen. Usa etiquetas para diferenciar ramas y métodos.</w:t>
      </w:r>
    </w:p>
    <w:p>
      <w:r>
        <w:t>4. Incluye nombre del proceso, elemento seguido, nombre del estudiante, leyenda y resumen de conteos, tiempos y distancias correspondiente al Excel.</w:t>
      </w:r>
    </w:p>
    <w:p>
      <w:r>
        <w:t>5. Comprueba que cada actividad relevante tenga su símbolo y las conexiones sean correctas. Si hay más de 25 actividades en una rama, continúa mediante un conector identificado.</w:t>
      </w:r>
    </w:p>
    <w:p>
      <w:r>
        <w:t>6. Devuelve dos archivos .drawio, o XML de Draw.io claramente separados si no puedes generar archivos. No inventes tiempos ni distancias.</w:t>
      </w:r>
    </w:p>
    <w:p>
      <w:pPr>
        <w:pStyle w:val="Caption"/>
      </w:pPr>
      <w:r>
        <w:t>Recuerda: el cursograma propuesto es una hipótesis de mejora. Los ahorros reales requieren observación y medición.</w:t>
      </w:r>
    </w:p>
    <w:sectPr w:rsidR="00FC693F" w:rsidRPr="0006063C" w:rsidSect="00034616">
      <w:pgSz w:w="12240" w:h="15840"/>
      <w:pgMar w:top="1123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03A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